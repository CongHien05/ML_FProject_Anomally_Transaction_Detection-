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FRAUD TRANSACTION SYSTEM</w:t>
        <w:br/>
        <w:t>FINAL DESIGN REVIEW</w:t>
      </w:r>
    </w:p>
    <w:p>
      <w:pPr>
        <w:jc w:val="center"/>
      </w:pPr>
      <w:r>
        <w:rPr>
          <w:rFonts w:ascii="Arial" w:hAnsi="Arial"/>
          <w:i/>
          <w:sz w:val="22"/>
        </w:rPr>
        <w:t>B?n g?p ? thi?t k? cho ?? ?n ph?t hi?n giao d?ch b?t th??ng</w:t>
      </w:r>
    </w:p>
    <w:p>
      <w:pPr>
        <w:jc w:val="center"/>
      </w:pPr>
      <w:r>
        <w:rPr>
          <w:rFonts w:ascii="Arial" w:hAnsi="Arial"/>
          <w:color w:val="595959"/>
          <w:sz w:val="20"/>
        </w:rPr>
        <w:t>Ng?y: 28/04/2026</w:t>
      </w:r>
    </w:p>
    <w:p>
      <w:pPr>
        <w:pStyle w:val="Heading1"/>
      </w:pPr>
      <w:r>
        <w:t>1. ??nh Gi? T?ng Quan</w:t>
      </w:r>
    </w:p>
    <w:p>
      <w:r>
        <w:rPr>
          <w:b/>
        </w:rPr>
        <w:t xml:space="preserve">Thi?t k? hi?n t?i ?i ??ng h??ng: </w:t>
      </w:r>
      <w:r>
        <w:t>h? th?ng kh?ng ch? d? ?o?n d?a tr?n m?t giao d?ch ??n l?, m? b?t ??u x?t th?m t?i kho?n, l?ch s? giao d?ch, ph?n quy?n user/admin v? lu?ng review c?a admin. ??y l? h??ng th?c t? h?n cho m?t h? th?ng fraud detection.</w:t>
      </w:r>
    </w:p>
    <w:p>
      <w:pPr>
        <w:pStyle w:val="ListBullet"/>
      </w:pPr>
      <w:r>
        <w:rPr>
          <w:rFonts w:ascii="Arial" w:hAnsi="Arial"/>
          <w:sz w:val="21"/>
        </w:rPr>
        <w:t>N?n gi? h??ng t?ch users, accounts, transactions v? fraud_predictions.</w:t>
      </w:r>
    </w:p>
    <w:p>
      <w:pPr>
        <w:pStyle w:val="ListBullet"/>
      </w:pPr>
      <w:r>
        <w:rPr>
          <w:rFonts w:ascii="Arial" w:hAnsi="Arial"/>
          <w:sz w:val="21"/>
        </w:rPr>
        <w:t>Admin n?n ??ng vai tr? review/x?c nh?n, c?n h? th?ng t? ??ng ch?m ?i?m r?i ro tr??c.</w:t>
      </w:r>
    </w:p>
    <w:p>
      <w:pPr>
        <w:pStyle w:val="ListBullet"/>
      </w:pPr>
      <w:r>
        <w:rPr>
          <w:rFonts w:ascii="Arial" w:hAnsi="Arial"/>
          <w:sz w:val="21"/>
        </w:rPr>
        <w:t>V?i ph?m vi ?? ?n, n?n ?u ti?n thi?t k? r?, ch?y ???c, d? demo h?n l? m? ph?ng qu? nhi?u th?nh ph?n enterprise.</w:t>
      </w:r>
    </w:p>
    <w:p>
      <w:pPr>
        <w:pStyle w:val="Heading1"/>
      </w:pPr>
      <w:r>
        <w:t>2. C?c ?i?m C?n Ch?nh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V?n ??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G?p ? ch?nh s?a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Kh?ng ?? frontend g?i s? d?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User ch? g?i from_account_id, to_account_id, amount, type, note. Backend ph?i t? l?y balance t? DB v? t? t?nh old/new balance. N?u nh?n oldbalance/newbalance t? frontend th? d? li?u c? th? b? fake.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??i t?n kh?a ngo?i cho r?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N?n d?ng from_account_id v? to_account_id thay v? from_account/to_account ?? th? hi?n ??y l? FK.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M?t s? lo?i giao d?ch c? account NULL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TRANSFER c?n c? from_account_id v? to_account_id. CASH_OUT c? th? kh?ng c? to_account_id. CASH_IN c? th? kh?ng c? from_account_id. PAYMENT c? th? chuy?n t?i merchant account.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+ OTP c?n ki?m tra l?i s? d?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N?u giao d?ch pending ch?a tr? ti?n, user c? th? t?o nhi?u pending transaction v??t s? d?. C?ch ??n gi?n: sau khi OTP th?nh c?ng, ki?m tra l?i s? d? r?i m?i tr?/c?ng ti?n.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 kh?ng n?n auto freeze ngay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Giao d?ch r?i ro cao ch?a ch?c l? fraud. N?n BLOCK giao d?ch v? cho admin review. Ch? freeze account khi CRITICAL ho?c c? nhi?u l?n vi ph?m.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alerts c? th? ?? optional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N?u ch? c?n dashboard admin, c? th? query tr?c ti?p fraud_predictions where risk_level in HIGH/CRITICAL. B?ng alerts ch? c?n n?u l?m notification ri?ng ho?c realtime.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Feature AI ph?i d?ng l?ch s? user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Thi?t k? c?n th?m avg_amount_last_10, max_amount_last_10, median_amount_last_10, amount_ratio_to_avg, transaction_count_24h, is_new_receiver.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Kh?ng ?? log quan tr?ng ch?y async ho?n to?n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transactions, fraud_predictions v? balance update n?n l?u sync. Queue ch? n?n d?ng cho email, SMS, notification ho?c t?c v? kh?ng ?nh h??ng d? li?u l?i.</w:t>
            </w:r>
          </w:p>
        </w:tc>
      </w:tr>
    </w:tbl>
    <w:p>
      <w:pPr>
        <w:pStyle w:val="Heading1"/>
      </w:pPr>
      <w:r>
        <w:t>3. Database Schema Khuy?n Ngh?</w:t>
      </w:r>
    </w:p>
    <w:p>
      <w:r>
        <w:t>V?i ph?m vi ?? ?n nh?m nh?, n?n d?ng 4 b?ng ch?nh v? 1 b?ng review optional: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B?ng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Vai tr?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C?t ch?nh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users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X?c th?c v? ph?n quy?n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id, username, password_hash, full_name, role, status, created_at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accounts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Qu?n l? t?i kho?n v? s? d?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id, user_id, balance, currency, status, created_at, updated_at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transactions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L?u giao d?ch l?i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id, from_account_id, to_account_id, amount, type, note, device_ip, status, created_at, updated_at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fraud_predictions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L?u k?t qu? ch?m ?i?m r?i ro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id, transaction_id, risk_score, risk_level, features_snapshot, model_version, review_status, reviewed_by, review_note, created_at, updated_at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admin_reviews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Audit l?ch s? admin x? l?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id, prediction_id, admin_id, action_taken, review_notes, created_at</w:t>
            </w:r>
          </w:p>
        </w:tc>
      </w:tr>
    </w:tbl>
    <w:p>
      <w:r>
        <w:rPr>
          <w:b/>
        </w:rPr>
        <w:t xml:space="preserve">Khuy?n ngh?: </w:t>
      </w:r>
      <w:r>
        <w:t>C? th? g?p review_status, reviewed_by v? review_note v?o fraud_predictions ?? ??n gi?n. N?u mu?n h? th?ng c? audit r? h?n, gi? th?m admin_reviews.</w:t>
      </w:r>
    </w:p>
    <w:p>
      <w:pPr>
        <w:pStyle w:val="Heading1"/>
      </w:pPr>
      <w:r>
        <w:t>4. Thi?t K? B?ng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C?t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? ngh?a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Primary key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from_account_id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FK t?i accounts.id, c? th? NULL v?i CASH_IN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to_account_id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FK t?i accounts.id, c? th? NULL v?i CASH_OUT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amount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S? ti?n giao d?ch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type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TRANSFER, CASH_OUT, PAYMENT, CASH_IN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note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N?i dung giao d?ch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device_ip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IP thi?t b?, d?ng nh? feature ph?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PENDING, PROCESSING, COMPLETED, FAILED, BLOCKED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created_at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Th?i ?i?m t?o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updated_at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Th?i ?i?m c?p nh?t</w:t>
            </w:r>
          </w:p>
        </w:tc>
      </w:tr>
    </w:tbl>
    <w:p>
      <w:pPr>
        <w:pStyle w:val="Heading1"/>
      </w:pPr>
      <w:r>
        <w:t>5. Feature N?n T?nh Cho Fraud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? ngh?a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oldbalanceOrg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Balance c?a t?i kho?n ngu?n tr??c giao d?ch, backend l?y t? DB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newbalanceOrig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Balance d? ki?n sau khi tr? ti?n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oldbalanceDest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Balance c?a t?i kho?n nh?n tr??c giao d?ch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newbalanceDest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Balance d? ki?n sau khi c?ng ti?n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errorBalanceOrig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newbalanceOrig + amount - oldbalanceOrg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errorBalanceDest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oldbalanceDest + amount - newbalanceDest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avg_amount_last_10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Trung b?nh 10 giao d?ch g?n nh?t c?a user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max_amount_last_10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Giao d?ch l?n nh?t trong 10 giao d?ch g?n nh?t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median_amount_last_10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Trung v? 10 giao d?ch g?n nh?t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amount_ratio_to_avg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amount / avg_amount_last_10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transaction_count_24h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S? giao d?ch trong 24 gi? g?n nh?t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is_new_receiver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Ng??i nh?n m?i hay ?? t?ng giao d?ch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is_balance_drained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Sau giao d?ch t?i kho?n ngu?n v? 0 ho?c g?n 0</w:t>
            </w:r>
          </w:p>
        </w:tc>
      </w:tr>
    </w:tbl>
    <w:p>
      <w:r>
        <w:rPr>
          <w:b/>
        </w:rPr>
        <w:t xml:space="preserve">V? d?: </w:t>
      </w:r>
      <w:r>
        <w:t>N?u 10 giao d?ch g?n nh?t c?a user ??u d??i 10,000 nh?ng giao d?ch m?i l? 600,000,000 th? amount_ratio_to_avg s? c?c l?n. ??y l? d?u hi?u b?t th??ng r?t m?nh v? n?n ???c ??y l?n HIGH ho?c CRITICAL.</w:t>
      </w:r>
    </w:p>
    <w:p>
      <w:pPr>
        <w:pStyle w:val="Heading1"/>
      </w:pPr>
      <w:r>
        <w:t>6. Workflow ?? Xu?t</w:t>
      </w:r>
    </w:p>
    <w:p>
      <w:pPr>
        <w:pStyle w:val="ListNumber"/>
      </w:pPr>
      <w:r>
        <w:rPr>
          <w:rFonts w:ascii="Arial" w:hAnsi="Arial"/>
          <w:sz w:val="21"/>
        </w:rPr>
        <w:t>User g?i y?u c?u giao d?ch: from_account_id, to_account_id, amount, type, note.</w:t>
      </w:r>
    </w:p>
    <w:p>
      <w:pPr>
        <w:pStyle w:val="ListNumber"/>
      </w:pPr>
      <w:r>
        <w:rPr>
          <w:rFonts w:ascii="Arial" w:hAnsi="Arial"/>
          <w:sz w:val="21"/>
        </w:rPr>
        <w:t>Backend ki?m tra user/account status, s? d?, gi?i h?n giao d?ch v? blacklist IP n?u c?.</w:t>
      </w:r>
    </w:p>
    <w:p>
      <w:pPr>
        <w:pStyle w:val="ListNumber"/>
      </w:pPr>
      <w:r>
        <w:rPr>
          <w:rFonts w:ascii="Arial" w:hAnsi="Arial"/>
          <w:sz w:val="21"/>
        </w:rPr>
        <w:t>Backend t?o transaction v?i status = PENDING.</w:t>
      </w:r>
    </w:p>
    <w:p>
      <w:pPr>
        <w:pStyle w:val="ListNumber"/>
      </w:pPr>
      <w:r>
        <w:rPr>
          <w:rFonts w:ascii="Arial" w:hAnsi="Arial"/>
          <w:sz w:val="21"/>
        </w:rPr>
        <w:t>Backend l?y l?ch s? giao d?ch c?a user v? t?nh feature snapshot.</w:t>
      </w:r>
    </w:p>
    <w:p>
      <w:pPr>
        <w:pStyle w:val="ListNumber"/>
      </w:pPr>
      <w:r>
        <w:rPr>
          <w:rFonts w:ascii="Arial" w:hAnsi="Arial"/>
          <w:sz w:val="21"/>
        </w:rPr>
        <w:t>ML service ho?c rule + ML hybrid tr? v? risk_score v? risk_level.</w:t>
      </w:r>
    </w:p>
    <w:p>
      <w:pPr>
        <w:pStyle w:val="ListNumber"/>
      </w:pPr>
      <w:r>
        <w:rPr>
          <w:rFonts w:ascii="Arial" w:hAnsi="Arial"/>
          <w:sz w:val="21"/>
        </w:rPr>
        <w:t>L?u fraud_predictions sync ?? admin c? d? li?u review.</w:t>
      </w:r>
    </w:p>
    <w:p>
      <w:pPr>
        <w:pStyle w:val="ListNumber"/>
      </w:pPr>
      <w:r>
        <w:rPr>
          <w:rFonts w:ascii="Arial" w:hAnsi="Arial"/>
          <w:sz w:val="21"/>
        </w:rPr>
        <w:t>Decision Engine x? l? theo m?c r?i ro.</w:t>
      </w:r>
    </w:p>
    <w:p>
      <w:pPr>
        <w:pStyle w:val="ListNumber"/>
      </w:pPr>
      <w:r>
        <w:rPr>
          <w:rFonts w:ascii="Arial" w:hAnsi="Arial"/>
          <w:sz w:val="21"/>
        </w:rPr>
        <w:t>Admin xem c?c giao d?ch HIGH/CRITICAL, ??c explanation v? ??a ra action.</w:t>
      </w:r>
    </w:p>
    <w:p>
      <w:pPr>
        <w:pStyle w:val="Heading1"/>
      </w:pPr>
      <w:r>
        <w:t>7. Decision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Ng??ng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H?nh ??ng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&lt; 40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Cho ph?p giao d?ch. BEGIN TRANSACTION, tr?/c?ng ti?n, status = COMPLETED, COMMIT.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40 - 75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Gi? PENDING v? y?u c?u OTP. N?u OTP ??ng, ki?m tra l?i s? d? r?i ho?n t?t. N?u qu? h?n, status = FAILED.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&gt; 75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BLOCK giao d?ch, t?o b?n ghi fraud_predictions, admin review. Ch?a n?n auto freeze account.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CRITICAL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&gt;= 90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BLOCK giao d?ch, c? th? freeze account, b?t bu?c admin review.</w:t>
            </w:r>
          </w:p>
        </w:tc>
      </w:tr>
    </w:tbl>
    <w:p>
      <w:pPr>
        <w:pStyle w:val="Heading1"/>
      </w:pPr>
      <w:r>
        <w:t>8. Backend Design</w:t>
      </w:r>
    </w:p>
    <w:p>
      <w:pPr>
        <w:pStyle w:val="ListBullet"/>
      </w:pPr>
      <w:r>
        <w:rPr>
          <w:rFonts w:ascii="Arial" w:hAnsi="Arial"/>
          <w:sz w:val="21"/>
        </w:rPr>
        <w:t>transaction_service: x? l? t?o giao d?ch, ki?m tra s? d?, c?p nh?t balance b?ng DB transaction.</w:t>
      </w:r>
    </w:p>
    <w:p>
      <w:pPr>
        <w:pStyle w:val="ListBullet"/>
      </w:pPr>
      <w:r>
        <w:rPr>
          <w:rFonts w:ascii="Arial" w:hAnsi="Arial"/>
          <w:sz w:val="21"/>
        </w:rPr>
        <w:t>ml_service: load model, t?nh predict_proba v? risk_score.</w:t>
      </w:r>
    </w:p>
    <w:p>
      <w:pPr>
        <w:pStyle w:val="ListBullet"/>
      </w:pPr>
      <w:r>
        <w:rPr>
          <w:rFonts w:ascii="Arial" w:hAnsi="Arial"/>
          <w:sz w:val="21"/>
        </w:rPr>
        <w:t>risk_service ho?c decision_engine: k?t h?p ML + rule l?ch s? user ?? quy?t ??nh LOW/MEDIUM/HIGH/CRITICAL.</w:t>
      </w:r>
    </w:p>
    <w:p>
      <w:pPr>
        <w:pStyle w:val="ListBullet"/>
      </w:pPr>
      <w:r>
        <w:rPr>
          <w:rFonts w:ascii="Arial" w:hAnsi="Arial"/>
          <w:sz w:val="21"/>
        </w:rPr>
        <w:t>admin_service: l?c giao d?ch r?i ro cao v? l?u review c?a admin.</w:t>
      </w:r>
    </w:p>
    <w:p>
      <w:pPr>
        <w:pStyle w:val="ListBullet"/>
      </w:pPr>
      <w:r>
        <w:rPr>
          <w:rFonts w:ascii="Arial" w:hAnsi="Arial"/>
          <w:sz w:val="21"/>
        </w:rPr>
        <w:t>Queue nh? Celery/Redis/Kafka ch? n?n ?? optional v? c? th? l?m ?? ?n ph?c t?p h?n m?c c?n thi?t.</w:t>
      </w:r>
    </w:p>
    <w:p>
      <w:pPr>
        <w:pStyle w:val="Heading1"/>
      </w:pPr>
      <w:r>
        <w:t>9. API G?i 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M?c ??ch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/api/v1/auth/login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User/Admin ??ng nh?p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/api/v1/users/me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L?y th?ng tin t?i kho?n ?ang ??ng nh?p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/api/v1/transactions/transfer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User th?c hi?n giao d?ch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/api/v1/transactions/history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User xem l?ch s? giao d?ch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/api/v1/admin/fraud-predictions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Admin xem danh s?ch giao d?ch r?i ro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PATCH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/api/v1/admin/fraud-predictions/{id}/review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Admin review: approve, reject, false positive, freeze account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/api/v1/admin/dashboard/summary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Th?ng k? dashboard</w:t>
            </w:r>
          </w:p>
        </w:tc>
      </w:tr>
    </w:tbl>
    <w:p>
      <w:pPr>
        <w:pStyle w:val="Heading1"/>
      </w:pPr>
      <w:r>
        <w:t>10. Frontend Features</w:t>
      </w:r>
    </w:p>
    <w:p>
      <w:pPr>
        <w:pStyle w:val="ListBullet"/>
      </w:pPr>
      <w:r>
        <w:rPr>
          <w:rFonts w:ascii="Arial" w:hAnsi="Arial"/>
          <w:sz w:val="21"/>
        </w:rPr>
        <w:t>User: ??ng nh?p, xem balance, chuy?n ti?n, xem tr?ng th?i giao d?ch, nh?p OTP n?u MEDIUM risk, xem l?ch s? giao d?ch.</w:t>
      </w:r>
    </w:p>
    <w:p>
      <w:pPr>
        <w:pStyle w:val="ListBullet"/>
      </w:pPr>
      <w:r>
        <w:rPr>
          <w:rFonts w:ascii="Arial" w:hAnsi="Arial"/>
          <w:sz w:val="21"/>
        </w:rPr>
        <w:t>Admin: dashboard risk, danh s?ch HIGH/CRITICAL, chi ti?t giao d?ch, l?ch s? 10 giao d?ch g?n nh?t c?a user, explanation, action review.</w:t>
      </w:r>
    </w:p>
    <w:p>
      <w:pPr>
        <w:pStyle w:val="ListBullet"/>
      </w:pPr>
      <w:r>
        <w:rPr>
          <w:rFonts w:ascii="Arial" w:hAnsi="Arial"/>
          <w:sz w:val="21"/>
        </w:rPr>
        <w:t>Kh?ng c?n t?o b?ng alerts n?u dashboard admin ?? query tr?c ti?p fraud_predictions.</w:t>
      </w:r>
    </w:p>
    <w:p>
      <w:pPr>
        <w:pStyle w:val="Heading1"/>
      </w:pPr>
      <w:r>
        <w:t>11. Ph?m Vi N?n L?m Cho ?? ?n</w:t>
      </w:r>
    </w:p>
    <w:p>
      <w:pPr>
        <w:pStyle w:val="ListBullet"/>
      </w:pPr>
      <w:r>
        <w:rPr>
          <w:rFonts w:ascii="Arial" w:hAnsi="Arial"/>
          <w:sz w:val="21"/>
        </w:rPr>
        <w:t>B?t bu?c: users, accounts, transactions, fraud_predictions.</w:t>
      </w:r>
    </w:p>
    <w:p>
      <w:pPr>
        <w:pStyle w:val="ListBullet"/>
      </w:pPr>
      <w:r>
        <w:rPr>
          <w:rFonts w:ascii="Arial" w:hAnsi="Arial"/>
          <w:sz w:val="21"/>
        </w:rPr>
        <w:t>N?n c?: admin review ngay trong fraud_predictions ho?c b?ng admin_reviews ri?ng.</w:t>
      </w:r>
    </w:p>
    <w:p>
      <w:pPr>
        <w:pStyle w:val="ListBullet"/>
      </w:pPr>
      <w:r>
        <w:rPr>
          <w:rFonts w:ascii="Arial" w:hAnsi="Arial"/>
          <w:sz w:val="21"/>
        </w:rPr>
        <w:t>Optional: alerts, queue, email/SMS, realtime notification, device fingerprint.</w:t>
      </w:r>
    </w:p>
    <w:p>
      <w:pPr>
        <w:pStyle w:val="ListBullet"/>
      </w:pPr>
      <w:r>
        <w:rPr>
          <w:rFonts w:ascii="Arial" w:hAnsi="Arial"/>
          <w:sz w:val="21"/>
        </w:rPr>
        <w:t>?i?m demo quan tr?ng nh?t: user giao d?ch b?nh th??ng nhi?u l?n, sau ?? ph?t sinh giao d?ch 600,000,000 v? admin th?y h? th?ng ??nh d?u r?i ro cao.</w:t>
      </w:r>
    </w:p>
    <w:p>
      <w:pPr>
        <w:pStyle w:val="Heading1"/>
      </w:pPr>
      <w:r>
        <w:t>12. K?t Lu?n</w:t>
      </w:r>
    </w:p>
    <w:p>
      <w:r>
        <w:rPr>
          <w:b/>
        </w:rPr>
        <w:t xml:space="preserve">Thi?t k? n?n ???c ch?t theo h??ng: </w:t>
      </w:r>
      <w:r>
        <w:t>User giao d?ch nh? app banking b?nh th??ng, backend t? t?nh s? d? v? feature t? DB, h? th?ng ch?m ?i?m fraud b?ng rule + ML, admin l? ng??i review giao d?ch HIGH/CRITICAL. Kh?ng n?n ?? frontend g?i balance, kh?ng n?n auto freeze m?i giao d?ch HIGH, v? kh?ng c?n b?ng alerts n?u ch?a l?m notification ri?ng.</w:t>
      </w:r>
    </w:p>
    <w:p>
      <w:pPr>
        <w:jc w:val="center"/>
      </w:pPr>
      <w:r>
        <w:rPr>
          <w:rFonts w:ascii="Arial" w:hAnsi="Arial"/>
          <w:i/>
          <w:color w:val="7F7F7F"/>
          <w:sz w:val="18"/>
        </w:rPr>
        <w:t>Recommended version for student project: simple, explainable, runnable, demo-friendly.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